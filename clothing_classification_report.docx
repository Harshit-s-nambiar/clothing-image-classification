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13A90" w14:textId="77777777" w:rsidR="00894E59" w:rsidRDefault="00000000">
      <w:pPr>
        <w:pStyle w:val="Title"/>
      </w:pPr>
      <w:r>
        <w:t>Clothing Classification Project Report</w:t>
      </w:r>
    </w:p>
    <w:p w14:paraId="30608566" w14:textId="77777777" w:rsidR="00894E59" w:rsidRDefault="00000000">
      <w:pPr>
        <w:pStyle w:val="Heading1"/>
      </w:pPr>
      <w:r>
        <w:t>1. Objective</w:t>
      </w:r>
    </w:p>
    <w:p w14:paraId="01EA60CB" w14:textId="77777777" w:rsidR="00894E59" w:rsidRDefault="00000000">
      <w:r>
        <w:t>The goal of this project is to build an image classification model that can classify clothing items using deep learning techniques.</w:t>
      </w:r>
    </w:p>
    <w:p w14:paraId="178FEAD8" w14:textId="77777777" w:rsidR="00894E59" w:rsidRDefault="00000000">
      <w:pPr>
        <w:pStyle w:val="Heading1"/>
      </w:pPr>
      <w:r>
        <w:t>2. Dataset</w:t>
      </w:r>
    </w:p>
    <w:p w14:paraId="07312290" w14:textId="746F245C" w:rsidR="00894E59" w:rsidRDefault="00000000">
      <w:r>
        <w:t>Dataset used: Clothing Dataset from Kaggle.</w:t>
      </w:r>
      <w:r w:rsidR="004E1493" w:rsidRPr="004E1493">
        <w:t xml:space="preserve"> </w:t>
      </w:r>
      <w:hyperlink r:id="rId6" w:tgtFrame="_blank" w:history="1">
        <w:r w:rsidR="004E1493" w:rsidRPr="004E1493">
          <w:rPr>
            <w:rStyle w:val="Hyperlink"/>
          </w:rPr>
          <w:t>https://www.kaggle.com/datasets/agrigorev/clothing-dataset-full</w:t>
        </w:r>
      </w:hyperlink>
      <w:r>
        <w:br/>
        <w:t>Images were resized to 128x128 and include multiple clothing categories.</w:t>
      </w:r>
    </w:p>
    <w:p w14:paraId="03079A60" w14:textId="77777777" w:rsidR="00894E59" w:rsidRDefault="00000000">
      <w:pPr>
        <w:pStyle w:val="Heading1"/>
      </w:pPr>
      <w:r>
        <w:t>3. Data Preprocessing</w:t>
      </w:r>
    </w:p>
    <w:p w14:paraId="55BA00DB" w14:textId="77777777" w:rsidR="00894E59" w:rsidRDefault="00000000">
      <w:r>
        <w:t>Images were resized, normalized, and converted to arrays. Labels were encoded and split into training and testing sets (80/20).</w:t>
      </w:r>
    </w:p>
    <w:p w14:paraId="5BBFC34D" w14:textId="77777777" w:rsidR="00894E59" w:rsidRDefault="00000000">
      <w:pPr>
        <w:pStyle w:val="Heading1"/>
      </w:pPr>
      <w:r>
        <w:t>4. Model 1: Basic CNN</w:t>
      </w:r>
    </w:p>
    <w:p w14:paraId="66B44779" w14:textId="51AF5A62" w:rsidR="00894E59" w:rsidRDefault="00000000">
      <w:r>
        <w:t>A Convolutional Neural Network was built using Conv2D, MaxPooling, Flatten, Dense, and Dropout layers.</w:t>
      </w:r>
      <w:r>
        <w:br/>
        <w:t>Accuracy achieved: ~</w:t>
      </w:r>
      <w:r w:rsidR="004E1493">
        <w:t>65</w:t>
      </w:r>
      <w:r>
        <w:t>%.</w:t>
      </w:r>
    </w:p>
    <w:p w14:paraId="2D26D961" w14:textId="77777777" w:rsidR="00894E59" w:rsidRDefault="00000000">
      <w:pPr>
        <w:pStyle w:val="Heading1"/>
      </w:pPr>
      <w:r>
        <w:t>5. Improvement: Early Stopping</w:t>
      </w:r>
    </w:p>
    <w:p w14:paraId="466E31B5" w14:textId="77777777" w:rsidR="00894E59" w:rsidRDefault="00000000">
      <w:r>
        <w:t>Used EarlyStopping to prevent overfitting and restore best weights.</w:t>
      </w:r>
    </w:p>
    <w:p w14:paraId="0C75D3EF" w14:textId="77777777" w:rsidR="00894E59" w:rsidRDefault="00000000">
      <w:pPr>
        <w:pStyle w:val="Heading1"/>
      </w:pPr>
      <w:r>
        <w:t>6. Improvement: Data Augmentation</w:t>
      </w:r>
    </w:p>
    <w:p w14:paraId="1F502FDF" w14:textId="589C4F5D" w:rsidR="00894E59" w:rsidRDefault="00000000">
      <w:r>
        <w:t>Applied rotation, zoom, and horizontal flip to improve model generalization.</w:t>
      </w:r>
      <w:r>
        <w:br/>
        <w:t>Accuracy improved to ~</w:t>
      </w:r>
      <w:r w:rsidR="004E1493">
        <w:t>70.19</w:t>
      </w:r>
      <w:r>
        <w:t>%+ in augmented scenario.</w:t>
      </w:r>
    </w:p>
    <w:p w14:paraId="624952C1" w14:textId="77777777" w:rsidR="00894E59" w:rsidRDefault="00000000">
      <w:pPr>
        <w:pStyle w:val="Heading1"/>
      </w:pPr>
      <w:r>
        <w:t>7. Model 2: Transfer Learning (VGG16)</w:t>
      </w:r>
    </w:p>
    <w:p w14:paraId="31F8A0AA" w14:textId="77777777" w:rsidR="00894E59" w:rsidRDefault="00000000">
      <w:r>
        <w:t>Used pretrained VGG16 for better feature extraction. Improved performance and faster convergence.</w:t>
      </w:r>
    </w:p>
    <w:p w14:paraId="2A385879" w14:textId="77777777" w:rsidR="00894E59" w:rsidRDefault="00000000">
      <w:pPr>
        <w:pStyle w:val="Heading1"/>
      </w:pPr>
      <w:r>
        <w:t>8. Training Enhancements</w:t>
      </w:r>
    </w:p>
    <w:p w14:paraId="4EA6F512" w14:textId="77777777" w:rsidR="00894E59" w:rsidRDefault="00000000">
      <w:r>
        <w:t>Used ReduceLROnPlateau, EarlyStopping, and augmentation for better training.</w:t>
      </w:r>
    </w:p>
    <w:p w14:paraId="76148894" w14:textId="77777777" w:rsidR="00894E59" w:rsidRDefault="00000000">
      <w:pPr>
        <w:pStyle w:val="Heading1"/>
      </w:pPr>
      <w:r>
        <w:lastRenderedPageBreak/>
        <w:t>9. Model Saving</w:t>
      </w:r>
    </w:p>
    <w:p w14:paraId="0CC89C31" w14:textId="77777777" w:rsidR="00894E59" w:rsidRDefault="00000000">
      <w:r>
        <w:t>Model saved using model.save('clothing_model.keras').</w:t>
      </w:r>
    </w:p>
    <w:p w14:paraId="071CB22F" w14:textId="77777777" w:rsidR="00894E59" w:rsidRDefault="00000000">
      <w:pPr>
        <w:pStyle w:val="Heading1"/>
      </w:pPr>
      <w:r>
        <w:t>10. Prediction System</w:t>
      </w:r>
    </w:p>
    <w:p w14:paraId="72EC7942" w14:textId="77777777" w:rsidR="00894E59" w:rsidRDefault="00000000">
      <w:r>
        <w:t>Images are resized, normalized, and passed to model for prediction.</w:t>
      </w:r>
      <w:r>
        <w:br/>
        <w:t>Example output: Hoodie.</w:t>
      </w:r>
    </w:p>
    <w:p w14:paraId="74F4BE0D" w14:textId="77777777" w:rsidR="00894E59" w:rsidRDefault="00000000">
      <w:pPr>
        <w:pStyle w:val="Heading1"/>
      </w:pPr>
      <w:r>
        <w:t>11. Final Result</w:t>
      </w:r>
    </w:p>
    <w:p w14:paraId="6C2BFA45" w14:textId="77777777" w:rsidR="00894E59" w:rsidRDefault="00000000">
      <w:r>
        <w:t>Model achieves ~85%+ accuracy and performs well on unseen images.</w:t>
      </w:r>
    </w:p>
    <w:p w14:paraId="6E2D2B84" w14:textId="77777777" w:rsidR="00894E59" w:rsidRDefault="00000000">
      <w:pPr>
        <w:pStyle w:val="Heading1"/>
      </w:pPr>
      <w:r>
        <w:t>12. Conclusion</w:t>
      </w:r>
    </w:p>
    <w:p w14:paraId="55EB49EF" w14:textId="77777777" w:rsidR="00894E59" w:rsidRDefault="00000000">
      <w:r>
        <w:t>Started with CNN, improved with augmentation and transfer learning for better results.</w:t>
      </w:r>
    </w:p>
    <w:p w14:paraId="3E802DB7" w14:textId="77777777" w:rsidR="00894E59" w:rsidRDefault="00000000">
      <w:pPr>
        <w:pStyle w:val="Heading1"/>
      </w:pPr>
      <w:r>
        <w:t>13. Future Work</w:t>
      </w:r>
    </w:p>
    <w:p w14:paraId="5666A1CB" w14:textId="77777777" w:rsidR="00894E59" w:rsidRDefault="00000000">
      <w:r>
        <w:t>Try advanced models like ResNet/EfficientNet and deploy using Streamlit.</w:t>
      </w:r>
    </w:p>
    <w:sectPr w:rsidR="00894E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2048061">
    <w:abstractNumId w:val="8"/>
  </w:num>
  <w:num w:numId="2" w16cid:durableId="894463333">
    <w:abstractNumId w:val="6"/>
  </w:num>
  <w:num w:numId="3" w16cid:durableId="558127991">
    <w:abstractNumId w:val="5"/>
  </w:num>
  <w:num w:numId="4" w16cid:durableId="492448329">
    <w:abstractNumId w:val="4"/>
  </w:num>
  <w:num w:numId="5" w16cid:durableId="1858806416">
    <w:abstractNumId w:val="7"/>
  </w:num>
  <w:num w:numId="6" w16cid:durableId="1975864432">
    <w:abstractNumId w:val="3"/>
  </w:num>
  <w:num w:numId="7" w16cid:durableId="1563252548">
    <w:abstractNumId w:val="2"/>
  </w:num>
  <w:num w:numId="8" w16cid:durableId="970786011">
    <w:abstractNumId w:val="1"/>
  </w:num>
  <w:num w:numId="9" w16cid:durableId="1216888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1493"/>
    <w:rsid w:val="00690FFE"/>
    <w:rsid w:val="00894E59"/>
    <w:rsid w:val="00AA1D8D"/>
    <w:rsid w:val="00B47730"/>
    <w:rsid w:val="00C827F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3221D3"/>
  <w14:defaultImageDpi w14:val="300"/>
  <w15:docId w15:val="{98FF7263-6123-4F6E-A550-AF9BF5410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E149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14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agrigorev/clothing-dataset-ful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HSN</cp:lastModifiedBy>
  <cp:revision>3</cp:revision>
  <dcterms:created xsi:type="dcterms:W3CDTF">2013-12-23T23:15:00Z</dcterms:created>
  <dcterms:modified xsi:type="dcterms:W3CDTF">2026-04-03T15:39:00Z</dcterms:modified>
  <cp:category/>
</cp:coreProperties>
</file>